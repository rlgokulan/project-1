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Analysis &amp; Recommendation System</w:t>
      </w:r>
    </w:p>
    <w:p>
      <w:pPr>
        <w:pStyle w:val="Heading1"/>
      </w:pPr>
      <w:r>
        <w:t>1. Introduction</w:t>
      </w:r>
    </w:p>
    <w:p>
      <w:r>
        <w:t>The E-Commerce Sales Analysis and Recommendation System is a Data Science project designed to analyze customer purchasing behavior and generate business insights. The project helps online stores understand sales performance and recommend products based on customer purchase patterns.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Analyze e-commerce sales data.</w:t>
      </w:r>
    </w:p>
    <w:p>
      <w:pPr>
        <w:pStyle w:val="ListBullet"/>
      </w:pPr>
      <w:r>
        <w:t>Identify top-selling products and categories.</w:t>
      </w:r>
    </w:p>
    <w:p>
      <w:pPr>
        <w:pStyle w:val="ListBullet"/>
      </w:pPr>
      <w:r>
        <w:t>Find high-value customers.</w:t>
      </w:r>
    </w:p>
    <w:p>
      <w:pPr>
        <w:pStyle w:val="ListBullet"/>
      </w:pPr>
      <w:r>
        <w:t>Generate product recommendations.</w:t>
      </w:r>
    </w:p>
    <w:p>
      <w:pPr>
        <w:pStyle w:val="ListBullet"/>
      </w:pPr>
      <w:r>
        <w:t>Visualize business insights using graphs.</w:t>
      </w:r>
    </w:p>
    <w:p>
      <w:pPr>
        <w:pStyle w:val="Heading1"/>
      </w:pPr>
      <w:r>
        <w:t>3. Tools and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Jupyter Notebook</w:t>
      </w:r>
    </w:p>
    <w:p>
      <w:pPr>
        <w:pStyle w:val="Heading1"/>
      </w:pPr>
      <w:r>
        <w:t>4. Dataset Description</w:t>
      </w:r>
    </w:p>
    <w:p>
      <w:r>
        <w:t>The dataset contains customer purchase information including CustomerID, Product, Category, Price, Quantity, and Date of purchase.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Load dataset using Pandas.</w:t>
      </w:r>
    </w:p>
    <w:p>
      <w:pPr>
        <w:pStyle w:val="ListNumber"/>
      </w:pPr>
      <w:r>
        <w:t>Perform data cleaning and preprocessing.</w:t>
      </w:r>
    </w:p>
    <w:p>
      <w:pPr>
        <w:pStyle w:val="ListNumber"/>
      </w:pPr>
      <w:r>
        <w:t>Create TotalAmount column (Price × Quantity).</w:t>
      </w:r>
    </w:p>
    <w:p>
      <w:pPr>
        <w:pStyle w:val="ListNumber"/>
      </w:pPr>
      <w:r>
        <w:t>Analyze category-wise and product-wise sales.</w:t>
      </w:r>
    </w:p>
    <w:p>
      <w:pPr>
        <w:pStyle w:val="ListNumber"/>
      </w:pPr>
      <w:r>
        <w:t>Identify top customers.</w:t>
      </w:r>
    </w:p>
    <w:p>
      <w:pPr>
        <w:pStyle w:val="ListNumber"/>
      </w:pPr>
      <w:r>
        <w:t>Build recommendation system using cosine similarity.</w:t>
      </w:r>
    </w:p>
    <w:p>
      <w:pPr>
        <w:pStyle w:val="Heading1"/>
      </w:pPr>
      <w:r>
        <w:t>6. Results and Analysis</w:t>
      </w:r>
    </w:p>
    <w:p>
      <w:r>
        <w:t>The project successfully identified high-performing categories and products. Customer purchasing patterns were analyzed to provide recommendations, helping businesses improve sales strategies.</w:t>
      </w:r>
    </w:p>
    <w:p>
      <w:pPr>
        <w:pStyle w:val="Heading1"/>
      </w:pPr>
      <w:r>
        <w:t>7. Conclusion</w:t>
      </w:r>
    </w:p>
    <w:p>
      <w:r>
        <w:t>This project demonstrates how Data Science techniques can be applied in real-world e-commerce environments. Sales analysis and recommendation systems help businesses increase customer engagement and revenue.</w:t>
      </w:r>
    </w:p>
    <w:p>
      <w:pPr>
        <w:pStyle w:val="Heading1"/>
      </w:pPr>
      <w:r>
        <w:t>8. Future Enhancements</w:t>
      </w:r>
    </w:p>
    <w:p>
      <w:pPr>
        <w:pStyle w:val="ListBullet"/>
      </w:pPr>
      <w:r>
        <w:t>Add machine learning-based demand prediction.</w:t>
      </w:r>
    </w:p>
    <w:p>
      <w:pPr>
        <w:pStyle w:val="ListBullet"/>
      </w:pPr>
      <w:r>
        <w:t>Build real-time dashboard using Streamlit.</w:t>
      </w:r>
    </w:p>
    <w:p>
      <w:pPr>
        <w:pStyle w:val="ListBullet"/>
      </w:pPr>
      <w:r>
        <w:t>Deploy as a web application.</w:t>
      </w:r>
    </w:p>
    <w:p>
      <w:pPr>
        <w:pStyle w:val="ListBullet"/>
      </w:pPr>
      <w:r>
        <w:t>Use large real-world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